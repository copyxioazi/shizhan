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技术服务合同</w:t>
      </w:r>
    </w:p>
    <w:p>
      <w:r>
        <w:rPr>
          <w:rFonts w:ascii="宋体" w:hAnsi="宋体" w:eastAsia="宋体"/>
          <w:sz w:val="22"/>
        </w:rPr>
        <w:t>合同编号：FW-2026-002</w:t>
      </w:r>
    </w:p>
    <w:p>
      <w:r>
        <w:rPr>
          <w:rFonts w:ascii="宋体" w:hAnsi="宋体" w:eastAsia="宋体"/>
          <w:sz w:val="22"/>
        </w:rPr>
        <w:t>甲方：杭州星海科技有限公司</w:t>
      </w:r>
    </w:p>
    <w:p>
      <w:r>
        <w:rPr>
          <w:rFonts w:ascii="宋体" w:hAnsi="宋体" w:eastAsia="宋体"/>
          <w:sz w:val="22"/>
        </w:rPr>
        <w:t>乙方：南京云图信息技术有限公司</w:t>
      </w:r>
    </w:p>
    <w:p>
      <w:r>
        <w:rPr>
          <w:rFonts w:ascii="宋体" w:hAnsi="宋体" w:eastAsia="宋体"/>
          <w:sz w:val="22"/>
        </w:rPr>
        <w:t>合同金额：人民币 480,000 元（含税）</w:t>
      </w:r>
    </w:p>
    <w:p>
      <w:r>
        <w:rPr>
          <w:rFonts w:ascii="宋体" w:hAnsi="宋体" w:eastAsia="宋体"/>
          <w:sz w:val="22"/>
        </w:rPr>
        <w:t>生效日期：2026年4月1日</w:t>
      </w:r>
    </w:p>
    <w:p>
      <w:r>
        <w:rPr>
          <w:rFonts w:ascii="宋体" w:hAnsi="宋体" w:eastAsia="宋体"/>
          <w:sz w:val="22"/>
        </w:rPr>
        <w:t>到期日期：2027年3月31日</w:t>
      </w:r>
    </w:p>
    <w:p>
      <w:r>
        <w:rPr>
          <w:rFonts w:ascii="宋体" w:hAnsi="宋体" w:eastAsia="宋体"/>
          <w:sz w:val="22"/>
        </w:rPr>
        <w:t>一、服务内容</w:t>
      </w:r>
    </w:p>
    <w:p>
      <w:r>
        <w:rPr>
          <w:rFonts w:ascii="宋体" w:hAnsi="宋体" w:eastAsia="宋体"/>
          <w:sz w:val="22"/>
        </w:rPr>
        <w:t>乙方向甲方提供数据平台建设与运维技术服务，包括需求分析、系统设计、实施部署和技术支持。</w:t>
      </w:r>
    </w:p>
    <w:p>
      <w:r>
        <w:rPr>
          <w:rFonts w:ascii="宋体" w:hAnsi="宋体" w:eastAsia="宋体"/>
          <w:sz w:val="22"/>
        </w:rPr>
        <w:t>乙方应指派具备相应资质的项目人员，并保证服务团队稳定。</w:t>
      </w:r>
    </w:p>
    <w:p>
      <w:r>
        <w:rPr>
          <w:rFonts w:ascii="宋体" w:hAnsi="宋体" w:eastAsia="宋体"/>
          <w:sz w:val="22"/>
        </w:rPr>
        <w:t>二、付款方式</w:t>
      </w:r>
    </w:p>
    <w:p>
      <w:r>
        <w:rPr>
          <w:rFonts w:ascii="宋体" w:hAnsi="宋体" w:eastAsia="宋体"/>
          <w:sz w:val="22"/>
        </w:rPr>
        <w:t>合同签订后 5 个工作日内，甲方向乙方支付预付款 20%。</w:t>
      </w:r>
    </w:p>
    <w:p>
      <w:r>
        <w:rPr>
          <w:rFonts w:ascii="宋体" w:hAnsi="宋体" w:eastAsia="宋体"/>
          <w:sz w:val="22"/>
        </w:rPr>
        <w:t>服务成果验收合格后 75 天内，甲方支付剩余服务费用。</w:t>
      </w:r>
    </w:p>
    <w:p>
      <w:r>
        <w:rPr>
          <w:rFonts w:ascii="宋体" w:hAnsi="宋体" w:eastAsia="宋体"/>
          <w:sz w:val="22"/>
        </w:rPr>
        <w:t>三、服务交付</w:t>
      </w:r>
    </w:p>
    <w:p>
      <w:r>
        <w:rPr>
          <w:rFonts w:ascii="宋体" w:hAnsi="宋体" w:eastAsia="宋体"/>
          <w:sz w:val="22"/>
        </w:rPr>
        <w:t>乙方应按项目计划分阶段交付需求文档、设计文档、测试报告及上线系统。</w:t>
      </w:r>
    </w:p>
    <w:p>
      <w:r>
        <w:rPr>
          <w:rFonts w:ascii="宋体" w:hAnsi="宋体" w:eastAsia="宋体"/>
          <w:sz w:val="22"/>
        </w:rPr>
        <w:t>四、验收标准</w:t>
      </w:r>
    </w:p>
    <w:p>
      <w:r>
        <w:rPr>
          <w:rFonts w:ascii="宋体" w:hAnsi="宋体" w:eastAsia="宋体"/>
          <w:sz w:val="22"/>
        </w:rPr>
        <w:t>验收标准：系统功能满足需求说明书约定，连续稳定运行 14 日且无重大缺陷，视为验收合格。</w:t>
      </w:r>
    </w:p>
    <w:p>
      <w:r>
        <w:rPr>
          <w:rFonts w:ascii="宋体" w:hAnsi="宋体" w:eastAsia="宋体"/>
          <w:sz w:val="22"/>
        </w:rPr>
        <w:t>验收方式：甲方组织业务部门进行验收测试，乙方应提交完整的技术文档。</w:t>
      </w:r>
    </w:p>
    <w:p>
      <w:r>
        <w:rPr>
          <w:rFonts w:ascii="宋体" w:hAnsi="宋体" w:eastAsia="宋体"/>
          <w:sz w:val="22"/>
        </w:rPr>
        <w:t>五、违约责任</w:t>
      </w:r>
    </w:p>
    <w:p>
      <w:r>
        <w:rPr>
          <w:rFonts w:ascii="宋体" w:hAnsi="宋体" w:eastAsia="宋体"/>
          <w:sz w:val="22"/>
        </w:rPr>
        <w:t>任何一方违约，应向守约方支付合同总金额 10% 的违约金，并赔偿由此造成的直接损失。</w:t>
      </w:r>
    </w:p>
    <w:p>
      <w:r>
        <w:rPr>
          <w:rFonts w:ascii="宋体" w:hAnsi="宋体" w:eastAsia="宋体"/>
          <w:sz w:val="22"/>
        </w:rPr>
        <w:t>六、知识产权</w:t>
      </w:r>
    </w:p>
    <w:p>
      <w:r>
        <w:rPr>
          <w:rFonts w:ascii="宋体" w:hAnsi="宋体" w:eastAsia="宋体"/>
          <w:sz w:val="22"/>
        </w:rPr>
        <w:t>本项目形成的知识产权归甲方所有，乙方享有在项目范围内使用的权利。</w:t>
      </w:r>
    </w:p>
    <w:p>
      <w:r>
        <w:rPr>
          <w:rFonts w:ascii="宋体" w:hAnsi="宋体" w:eastAsia="宋体"/>
          <w:sz w:val="22"/>
        </w:rPr>
        <w:t>七、数据保护</w:t>
      </w:r>
    </w:p>
    <w:p>
      <w:r>
        <w:rPr>
          <w:rFonts w:ascii="宋体" w:hAnsi="宋体" w:eastAsia="宋体"/>
          <w:sz w:val="22"/>
        </w:rPr>
        <w:t>乙方处理甲方数据应遵守数据安全和个人信息保护相关法律法规，不得擅自复制、传播或用于其他目的。</w:t>
      </w:r>
    </w:p>
    <w:p>
      <w:r>
        <w:rPr>
          <w:rFonts w:ascii="宋体" w:hAnsi="宋体" w:eastAsia="宋体"/>
          <w:sz w:val="22"/>
        </w:rPr>
        <w:t>八、争议解决</w:t>
      </w:r>
    </w:p>
    <w:p>
      <w:r>
        <w:rPr>
          <w:rFonts w:ascii="宋体" w:hAnsi="宋体" w:eastAsia="宋体"/>
          <w:sz w:val="22"/>
        </w:rPr>
        <w:t>因本合同发生争议，双方应友好协商；协商不成的，由甲方所在地人民法院管辖。</w:t>
      </w:r>
    </w:p>
    <w:p>
      <w:r>
        <w:rPr>
          <w:rFonts w:ascii="宋体" w:hAnsi="宋体" w:eastAsia="宋体"/>
          <w:sz w:val="22"/>
        </w:rPr>
        <w:t>九、自动续约</w:t>
      </w:r>
    </w:p>
    <w:p>
      <w:r>
        <w:rPr>
          <w:rFonts w:ascii="宋体" w:hAnsi="宋体" w:eastAsia="宋体"/>
          <w:sz w:val="22"/>
        </w:rPr>
        <w:t>本合同期满前 30 日，双方均未提出书面异议的，本合同自动续约一年。</w:t>
      </w:r>
    </w:p>
    <w:p>
      <w:r>
        <w:rPr>
          <w:rFonts w:ascii="宋体" w:hAnsi="宋体" w:eastAsia="宋体"/>
          <w:sz w:val="22"/>
        </w:rPr>
        <w:t>十、合同期限</w:t>
      </w:r>
    </w:p>
    <w:p>
      <w:r>
        <w:rPr>
          <w:rFonts w:ascii="宋体" w:hAnsi="宋体" w:eastAsia="宋体"/>
          <w:sz w:val="22"/>
        </w:rPr>
        <w:t>本合同自双方盖章之日起生效，有效期至 2027 年 3 月 31 日。</w:t>
      </w:r>
    </w:p>
    <w:p>
      <w:r>
        <w:rPr>
          <w:rFonts w:ascii="宋体" w:hAnsi="宋体" w:eastAsia="宋体"/>
          <w:sz w:val="22"/>
        </w:rPr>
        <w:t>十一、其他</w:t>
      </w:r>
    </w:p>
    <w:p>
      <w:r>
        <w:rPr>
          <w:rFonts w:ascii="宋体" w:hAnsi="宋体" w:eastAsia="宋体"/>
          <w:sz w:val="22"/>
        </w:rPr>
        <w:t>本合同一式两份，甲乙双方各执一份。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技术服务合同</dc:title>
  <dc:subject/>
  <dc:creator>合同审批审查系统</dc:creator>
  <cp:keywords/>
  <dc:description>generated by python-docx</dc:description>
  <cp:lastModifiedBy>合同审批审查系统</cp:lastModifiedBy>
  <cp:revision>1</cp:revision>
  <dcterms:created xsi:type="dcterms:W3CDTF">2026-01-01T00:00:00Z</dcterms:created>
  <dcterms:modified xsi:type="dcterms:W3CDTF">2026-01-01T00:00:00Z</dcterms:modified>
  <cp:category/>
</cp:coreProperties>
</file>